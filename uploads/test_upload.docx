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Alex Kumar</w:t>
      </w:r>
    </w:p>
    <w:p>
      <w:pPr>
        <w:jc w:val="center"/>
      </w:pPr>
      <w:r>
        <w:t>alex.kumar@example.com | +1 (555) 234-5678 | github.com/alexkumar-dev | linkedin.com/in/alexkumar-dev</w:t>
      </w:r>
    </w:p>
    <w:p>
      <w:pPr>
        <w:pStyle w:val="Heading1"/>
      </w:pPr>
      <w:r>
        <w:t>Professional Summary</w:t>
      </w:r>
    </w:p>
    <w:p>
      <w:r>
        <w:t>Motivated Computer Science undergraduate with hands-on experience in full-stack web development and applied machine learning. Proven record building accessible web applications and data-driven prediction models with verifiable evidence.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Programming Languages: </w:t>
      </w:r>
      <w:r>
        <w:t>Python, JavaScript, SQL, HTML5, CSS3</w:t>
      </w:r>
    </w:p>
    <w:p>
      <w:r>
        <w:rPr>
          <w:b/>
        </w:rPr>
        <w:t xml:space="preserve">Frontend &amp; Frameworks: </w:t>
      </w:r>
      <w:r>
        <w:t>HTML, CSS, JavaScript, React, Bootstrap</w:t>
      </w:r>
    </w:p>
    <w:p>
      <w:r>
        <w:rPr>
          <w:b/>
        </w:rPr>
        <w:t xml:space="preserve">Backend &amp; Tools: </w:t>
      </w:r>
      <w:r>
        <w:t>Node.js, Git, GitHub, SQLite</w:t>
      </w:r>
    </w:p>
    <w:p>
      <w:r>
        <w:rPr>
          <w:b/>
        </w:rPr>
        <w:t xml:space="preserve">Machine Learning: </w:t>
      </w:r>
      <w:r>
        <w:t>Machine Learning, Scikit-Learn, Pandas, NumPy</w:t>
      </w:r>
    </w:p>
    <w:p>
      <w:pPr>
        <w:pStyle w:val="Heading1"/>
      </w:pPr>
      <w:r>
        <w:t>Projects</w:t>
      </w:r>
    </w:p>
    <w:p>
      <w:r>
        <w:rPr>
          <w:b/>
        </w:rPr>
        <w:t>Movie Success Prediction System | Python, Machine Learning, Scikit-Learn, Pandas</w:t>
      </w:r>
    </w:p>
    <w:p>
      <w:pPr>
        <w:pStyle w:val="ListBullet"/>
      </w:pPr>
      <w:r>
        <w:t>Engineered an end-to-end predictive pipeline analyzing historical box office metrics and sentiment scores to forecast opening weekend film revenue.</w:t>
      </w:r>
    </w:p>
    <w:p>
      <w:pPr>
        <w:pStyle w:val="ListBullet"/>
      </w:pPr>
      <w:r>
        <w:t>Repository: https://github.com/alexkumar-dev/movie-success-pred</w:t>
      </w:r>
    </w:p>
    <w:p>
      <w:r>
        <w:rPr>
          <w:b/>
        </w:rPr>
        <w:t>Student Portfolio &amp; Campus Portal | HTML, CSS, JavaScript, React, Git</w:t>
      </w:r>
    </w:p>
    <w:p>
      <w:pPr>
        <w:pStyle w:val="ListBullet"/>
      </w:pPr>
      <w:r>
        <w:t>Designed and deployed a responsive web portal allowing campus students to track study clubs, browse events, and share peer notes.</w:t>
      </w:r>
    </w:p>
    <w:p>
      <w:pPr>
        <w:pStyle w:val="ListBullet"/>
      </w:pPr>
      <w:r>
        <w:t>Repository: https://github.com/alexkumar-dev/campus-portal</w:t>
      </w:r>
    </w:p>
    <w:p>
      <w:r>
        <w:rPr>
          <w:b/>
        </w:rPr>
        <w:t>Air Quality Prediction Model | Python, Machine Learning, NumPy, Scikit-Learn</w:t>
      </w:r>
    </w:p>
    <w:p>
      <w:pPr>
        <w:pStyle w:val="ListBullet"/>
      </w:pPr>
      <w:r>
        <w:t>Built regression model to predict particulate matter air quality index (PM2.5) across urban sensor stations using Python.</w:t>
      </w:r>
    </w:p>
    <w:p>
      <w:pPr>
        <w:pStyle w:val="ListBullet"/>
      </w:pPr>
      <w:r>
        <w:t>Repository: https://github.com/alexkumar-dev/air-quality-ml</w:t>
      </w:r>
    </w:p>
    <w:p>
      <w:pPr>
        <w:pStyle w:val="Heading1"/>
      </w:pPr>
      <w:r>
        <w:t>Experience</w:t>
      </w:r>
    </w:p>
    <w:p>
      <w:r>
        <w:rPr>
          <w:b/>
        </w:rPr>
        <w:t>Frontend Web Development Intern – Apex Web Solutions (June 2024 - August 2024)</w:t>
      </w:r>
    </w:p>
    <w:p>
      <w:pPr>
        <w:pStyle w:val="ListBullet"/>
      </w:pPr>
      <w:r>
        <w:t>Collaborated with agile engineering team to implement responsive landing pages using HTML, CSS, and JavaScript. Improved web accessibility standards across 12 product pages.</w:t>
      </w:r>
    </w:p>
    <w:p>
      <w:pPr>
        <w:pStyle w:val="Heading1"/>
      </w:pPr>
      <w:r>
        <w:t>Education</w:t>
      </w:r>
    </w:p>
    <w:p>
      <w:r>
        <w:rPr>
          <w:b/>
        </w:rPr>
        <w:t>Bachelor of Technology in Computer Science – Apex Institute of Technology (2021 - 2025) - GPA: 3.8 / 4.0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Meta Front-End Developer Professional Certificate – Coursera (2024)</w:t>
      </w:r>
    </w:p>
    <w:p>
      <w:pPr>
        <w:pStyle w:val="ListBullet"/>
      </w:pPr>
      <w:r>
        <w:t>Python for Data Science and Machine Learning – Udemy (2023)</w:t>
      </w:r>
    </w:p>
    <w:p>
      <w:pPr>
        <w:pStyle w:val="Heading1"/>
      </w:pPr>
      <w:r>
        <w:t>Achievements</w:t>
      </w:r>
    </w:p>
    <w:p>
      <w:pPr>
        <w:pStyle w:val="ListBullet"/>
      </w:pPr>
      <w:r>
        <w:t>First Place Winner - Apex Hackathon 2024 (Team of 4)</w:t>
      </w:r>
    </w:p>
    <w:p>
      <w:pPr>
        <w:pStyle w:val="ListBullet"/>
      </w:pPr>
      <w:r>
        <w:t>Completed 250+ algorithmic problem solutions on LeetCode (Rating: 1680)</w:t>
      </w:r>
    </w:p>
    <w:p>
      <w:pPr>
        <w:pStyle w:val="ListBullet"/>
      </w:pPr>
      <w:r>
        <w:t>Dean's Honor List for Academic Excellence (Consecutive semesters: 2022-2024)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